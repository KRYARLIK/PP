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Университетская база знаний</w:t>
      </w:r>
    </w:p>
    <w:p>
      <w:r>
        <w:t>Этот документ используется для проверки загрузки, индексации и полнотекстового поиска.</w:t>
      </w:r>
    </w:p>
    <w:p>
      <w:r>
        <w:t>Система использует Elasticsearch, FastAPI, React, PostgreSQL и Redis.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